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before="0" w:after="240"/>
      </w:pPr>
      <w:r>
        <w:rPr>
          <w:i/>
          <w:color w:val="999999"/>
          <w:sz w:val="16"/>
        </w:rPr>
        <w:t>[Agentic OCR  ·  AI confidence: 99%  ·  Observe → Interpret → Decide → Act → Learn]</w:t>
      </w:r>
    </w:p>
    <w:p>
      <w:pPr>
        <w:jc w:val="center"/>
        <w:spacing w:before="240" w:after="120"/>
        <w:pBdr>
          <w:bottom w:val="single" w:sz="6" w:space="1" w:color="4472C4"/>
        </w:pBdr>
      </w:pPr>
      <w:r>
        <w:rPr>
          <w:b/>
          <w:i w:val="0"/>
          <w:color w:val="1F3564"/>
          <w:sz w:val="36"/>
        </w:rPr>
        <w:t>PAKISTAN</w:t>
      </w:r>
    </w:p>
    <w:p>
      <w:pPr>
        <w:jc w:val="center"/>
        <w:spacing w:before="160" w:after="80"/>
      </w:pPr>
      <w:r>
        <w:rPr>
          <w:b w:val="0"/>
          <w:i w:val="0"/>
          <w:color w:val="2E74B5"/>
          <w:sz w:val="28"/>
        </w:rPr>
        <w:t>ISLAMIC REPUBLIC OF PAKISTAN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0"/>
        </w:rPr>
        <w:t>Name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2"/>
        </w:rPr>
        <w:t>Shahzaib Ali Khan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0"/>
        </w:rPr>
        <w:t>Father Name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2"/>
        </w:rPr>
        <w:t>Zulfiqar Ahmed Khan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0"/>
        </w:rPr>
        <w:t>Gender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2"/>
        </w:rPr>
        <w:t>M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0"/>
        </w:rPr>
        <w:t>Country of Stay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2"/>
        </w:rPr>
        <w:t>Pakistan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0"/>
        </w:rPr>
        <w:t>Identity Number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2"/>
        </w:rPr>
        <w:t>37102-4931267-7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0"/>
        </w:rPr>
        <w:t>Date of Birth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2"/>
        </w:rPr>
        <w:t>06.05.2003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0"/>
        </w:rPr>
        <w:t>Date of Issue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2"/>
        </w:rPr>
        <w:t>04.08.2021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0"/>
        </w:rPr>
        <w:t>Date of Expiry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2"/>
        </w:rPr>
        <w:t>04.08.2031</w:t>
      </w:r>
    </w:p>
    <w:p>
      <w:pPr>
        <w:jc w:val="right"/>
        <w:spacing w:before="60" w:after="60" w:line="276" w:lineRule="auto"/>
      </w:pPr>
      <w:r>
        <w:rPr>
          <w:b w:val="0"/>
          <w:i w:val="0"/>
          <w:sz w:val="20"/>
        </w:rPr>
        <w:t>Holder's Signature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0"/>
        </w:rPr>
        <w:t>99900</w:t>
      </w:r>
    </w:p>
    <w:p>
      <w:pPr>
        <w:jc w:val="right"/>
        <w:spacing w:before="60" w:after="60" w:line="276" w:lineRule="auto"/>
      </w:pPr>
      <w:r>
        <w:rPr>
          <w:b w:val="0"/>
          <w:i w:val="0"/>
          <w:sz w:val="20"/>
        </w:rPr>
        <w:t>2022/06/25 12:34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